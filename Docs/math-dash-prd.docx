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Math Dash – Product Requirements &amp; Specification</w:t>
      </w:r>
    </w:p>
    <w:p/>
    <w:p>
      <w:r>
        <w:t>1. Problem-First Framing</w:t>
      </w:r>
    </w:p>
    <w:p/>
    <w:p>
      <w:r>
        <w:t>1.1 Problem Analysis</w:t>
      </w:r>
    </w:p>
    <w:p/>
    <w:p>
      <w:r>
        <w:t>Core problem:</w:t>
      </w:r>
    </w:p>
    <w:p>
      <w:r>
        <w:t>Children aged ~5–11 need fast, engaging ways to build automatic recall of number facts (addition, subtraction, multiplication, division). Existing tools like Hit the Button are effective but have gaps:</w:t>
      </w:r>
    </w:p>
    <w:p/>
    <w:p>
      <w:r>
        <w:t>- Limited adaptivity – difficulty does not automatically adjust to the child.</w:t>
      </w:r>
    </w:p>
    <w:p>
      <w:r>
        <w:t>- Progress insight is shallow – hard for parents/teachers to see where a child struggles at a glance.</w:t>
      </w:r>
    </w:p>
    <w:p>
      <w:r>
        <w:t>- Engagement is static – few modern game mechanics (streaks, quests, progression).</w:t>
      </w:r>
    </w:p>
    <w:p>
      <w:r>
        <w:t>- Little personalization – content and goals are not tailored to each child.</w:t>
      </w:r>
    </w:p>
    <w:p>
      <w:r>
        <w:t>- Weak classroom features – teachers have limited tools to manage groups and track progress.</w:t>
      </w:r>
    </w:p>
    <w:p/>
    <w:p>
      <w:r>
        <w:t>Who feels this most:</w:t>
      </w:r>
    </w:p>
    <w:p>
      <w:r>
        <w:t>- Primary: Kids 6–11 who get bored easily and need a simple, fun loop to keep practising.</w:t>
      </w:r>
    </w:p>
    <w:p>
      <w:r>
        <w:t>- Secondary: Parents who want to see clear evidence of progress and focus practice on weak areas.</w:t>
      </w:r>
    </w:p>
    <w:p>
      <w:r>
        <w:t>- Secondary: Primary school teachers who need quick, reliable fluency practice with simple analytics.</w:t>
      </w:r>
    </w:p>
    <w:p/>
    <w:p>
      <w:r>
        <w:t>1.2 Solution Validation – Why Math Dash?</w:t>
      </w:r>
    </w:p>
    <w:p/>
    <w:p>
      <w:r>
        <w:t>Math Dash is a browser-based, cross-platform math fluency game inspired by Hit the Button and similar apps, but redesigned to:</w:t>
      </w:r>
    </w:p>
    <w:p/>
    <w:p>
      <w:r>
        <w:t>- Keep the core quick-fire, one-tap gameplay that works.</w:t>
      </w:r>
    </w:p>
    <w:p>
      <w:r>
        <w:t>- Add adaptive practice that reacts to performance.</w:t>
      </w:r>
    </w:p>
    <w:p>
      <w:r>
        <w:t>- Provide clear, visual dashboards for parents/teachers.</w:t>
      </w:r>
    </w:p>
    <w:p>
      <w:r>
        <w:t>- Introduce modern engagement mechanics (streaks, daily goals, challenges).</w:t>
      </w:r>
    </w:p>
    <w:p>
      <w:r>
        <w:t>- Support classroom usage from day one (profiles, simple group tracking).</w:t>
      </w:r>
    </w:p>
    <w:p/>
    <w:p>
      <w:r>
        <w:t>Alternatives &amp; differentiation:</w:t>
      </w:r>
    </w:p>
    <w:p>
      <w:r>
        <w:t>- Hit the Button / Twinkl Rapid Math Practice: Excellent core mechanic; weaker on adaptivity and whole-child view. Math Dash differentiates on personalization, analytics, and engagement.</w:t>
      </w:r>
    </w:p>
    <w:p>
      <w:r>
        <w:t>- Times Tables Rock Stars, Mathletics, Sumdog: Strong platforms but heavy, subscription-based, and more complex. Math Dash positions as a lightweight, quick-start, freemium tool with a razor focus on fluency.</w:t>
      </w:r>
    </w:p>
    <w:p/>
    <w:p>
      <w:r>
        <w:t>1.3 Impact Assessment – What Changes for Users?</w:t>
      </w:r>
    </w:p>
    <w:p/>
    <w:p>
      <w:r>
        <w:t>We measure success across learning, engagement, and business:</w:t>
      </w:r>
    </w:p>
    <w:p/>
    <w:p>
      <w:r>
        <w:t>Learning impact:</w:t>
      </w:r>
    </w:p>
    <w:p>
      <w:r>
        <w:t>- Increase in correct answers per minute per child over 4–8 weeks.</w:t>
      </w:r>
    </w:p>
    <w:p>
      <w:r>
        <w:t>- Reduction in error rate for target skills (e.g., 7× table).</w:t>
      </w:r>
    </w:p>
    <w:p/>
    <w:p>
      <w:r>
        <w:t>Engagement:</w:t>
      </w:r>
    </w:p>
    <w:p>
      <w:r>
        <w:t>- D1, W1, and M1 retention of active child profiles.</w:t>
      </w:r>
    </w:p>
    <w:p>
      <w:r>
        <w:t>- Average weekly questions answered per active child.</w:t>
      </w:r>
    </w:p>
    <w:p>
      <w:r>
        <w:t>- Streaks maintained (e.g., % of kids with 3+ day streak).</w:t>
      </w:r>
    </w:p>
    <w:p/>
    <w:p>
      <w:r>
        <w:t>Business:</w:t>
      </w:r>
    </w:p>
    <w:p>
      <w:r>
        <w:t>- Conversion rate from free to paid.</w:t>
      </w:r>
    </w:p>
    <w:p>
      <w:r>
        <w:t>- Active schools/classrooms using Math Dash.</w:t>
      </w:r>
    </w:p>
    <w:p>
      <w:r>
        <w:t>- Cost per engaged learner (for paid acquisition).</w:t>
      </w:r>
    </w:p>
    <w:p/>
    <w:p>
      <w:r>
        <w:t>2. Executive Summary</w:t>
      </w:r>
    </w:p>
    <w:p/>
    <w:p>
      <w:r>
        <w:t>Elevator Pitch:</w:t>
      </w:r>
    </w:p>
    <w:p>
      <w:r>
        <w:t>Math Dash is a fast, fun game where kids race the clock to answer math questions and level up their skills a little bit every day.</w:t>
      </w:r>
    </w:p>
    <w:p/>
    <w:p>
      <w:r>
        <w:t>Problem Statement:</w:t>
      </w:r>
    </w:p>
    <w:p>
      <w:r>
        <w:t>Kids need to remember number facts quickly (times tables, number bonds, doubles/halves) to succeed in later math. Many apps drill facts but do not adapt to each child, show clear progress to adults, or keep kids coming back consistently. Teachers and parents lack a simple, modern tool that blends effective practice with clear insight.</w:t>
      </w:r>
    </w:p>
    <w:p/>
    <w:p>
      <w:r>
        <w:t>Target Audience:</w:t>
      </w:r>
    </w:p>
    <w:p>
      <w:r>
        <w:t>Kids (6–11)</w:t>
      </w:r>
    </w:p>
    <w:p>
      <w:r>
        <w:t>- Primary students (Years 1–6 / KS1–KS2).</w:t>
      </w:r>
    </w:p>
    <w:p>
      <w:r>
        <w:t>- Can read basic numbers and simple instructions.</w:t>
      </w:r>
    </w:p>
    <w:p>
      <w:r>
        <w:t>- Use tablets, Chromebooks, laptops, or phones.</w:t>
      </w:r>
    </w:p>
    <w:p/>
    <w:p>
      <w:r>
        <w:t>Parents/Caregivers (30–55)</w:t>
      </w:r>
    </w:p>
    <w:p>
      <w:r>
        <w:t>- Want short, effective practice activities.</w:t>
      </w:r>
    </w:p>
    <w:p>
      <w:r>
        <w:t>- Want evidence of progress.</w:t>
      </w:r>
    </w:p>
    <w:p/>
    <w:p>
      <w:r>
        <w:t>Teachers (Primary, Years 1–6)</w:t>
      </w:r>
    </w:p>
    <w:p>
      <w:r>
        <w:t>- Use Math Dash as a 5–10 minute warm-up or homework tool.</w:t>
      </w:r>
    </w:p>
    <w:p>
      <w:r>
        <w:t>- Need quick set-up and basic tracking per pupil.</w:t>
      </w:r>
    </w:p>
    <w:p/>
    <w:p>
      <w:r>
        <w:t>Unique Selling Proposition (USP):</w:t>
      </w:r>
    </w:p>
    <w:p>
      <w:r>
        <w:t>1. Adaptive Dash Engine: Difficulty auto-adjusts per child.</w:t>
      </w:r>
    </w:p>
    <w:p>
      <w:r>
        <w:t>2. Visual Progress Radar: Shows strengths and gaps per topic/table.</w:t>
      </w:r>
    </w:p>
    <w:p>
      <w:r>
        <w:t>3. Built-in Engagement Layer: Streaks, goals, challenges.</w:t>
      </w:r>
    </w:p>
    <w:p>
      <w:r>
        <w:t>4. Web-first, Cross-Device: Browser-based, PWA-friendly.</w:t>
      </w:r>
    </w:p>
    <w:p>
      <w:r>
        <w:t>5. Teacher-Friendly: Lightweight classroom mode and analytics.</w:t>
      </w:r>
    </w:p>
    <w:p/>
    <w:p>
      <w:r>
        <w:t>Success Metrics (Top-Level):</w:t>
      </w:r>
    </w:p>
    <w:p>
      <w:r>
        <w:t>- 60% of active children practise 3+ days/week after 4 weeks.</w:t>
      </w:r>
    </w:p>
    <w:p>
      <w:r>
        <w:t>- Median correct answers per 60s improves by 30% after 6 weeks.</w:t>
      </w:r>
    </w:p>
    <w:p>
      <w:r>
        <w:t>- NPS 40+ for parents and teachers.</w:t>
      </w:r>
    </w:p>
    <w:p>
      <w:r>
        <w:t>- Free to paid conversion 5%+ in first 3 months.</w:t>
      </w:r>
    </w:p>
    <w:p>
      <w:r>
        <w:t>- 50+ active classrooms in first year.</w:t>
      </w:r>
    </w:p>
    <w:p/>
    <w:p>
      <w:r>
        <w:t>3. Personas</w:t>
      </w:r>
    </w:p>
    <w:p/>
    <w:p>
      <w:r>
        <w:t>Persona 1 – Jake, 8, Reluctant Maths Kid</w:t>
      </w:r>
    </w:p>
    <w:p>
      <w:r>
        <w:t>- Age: 8 (Year 3)</w:t>
      </w:r>
    </w:p>
    <w:p>
      <w:r>
        <w:t>- Devices: Shared tablet, classroom Chromebook.</w:t>
      </w:r>
    </w:p>
    <w:p>
      <w:r>
        <w:t>- Goals: Feel competent in times tables; enjoy quick, simple games.</w:t>
      </w:r>
    </w:p>
    <w:p>
      <w:r>
        <w:t>- Pain points: Bored by text-heavy apps; discouraged by constant difficulty.</w:t>
      </w:r>
    </w:p>
    <w:p/>
    <w:p>
      <w:r>
        <w:t>Persona 2 – Sarah, 38, Busy Parent</w:t>
      </w:r>
    </w:p>
    <w:p>
      <w:r>
        <w:t>- Age: 38, working parent.</w:t>
      </w:r>
    </w:p>
    <w:p>
      <w:r>
        <w:t>- Devices: Phone, family tablet.</w:t>
      </w:r>
    </w:p>
    <w:p>
      <w:r>
        <w:t>- Goals: 10–15 min meaningful practice; clear evidence of progress.</w:t>
      </w:r>
    </w:p>
    <w:p>
      <w:r>
        <w:t>- Pain points: Overwhelmed by complex platforms; dislikes ads and confusing subscriptions.</w:t>
      </w:r>
    </w:p>
    <w:p/>
    <w:p>
      <w:r>
        <w:t>Persona 3 – Mr. Patel, 32, Year 4 Teacher</w:t>
      </w:r>
    </w:p>
    <w:p>
      <w:r>
        <w:t>- Age: 32.</w:t>
      </w:r>
    </w:p>
    <w:p>
      <w:r>
        <w:t>- Devices: Classroom PCs/Chromebooks, laptop, projector.</w:t>
      </w:r>
    </w:p>
    <w:p>
      <w:r>
        <w:t>- Goals: Quick warm-up activities; see which pupils struggle with which facts.</w:t>
      </w:r>
    </w:p>
    <w:p>
      <w:r>
        <w:t>- Pain points: No time for complex setup; mixed devices in class.</w:t>
      </w:r>
    </w:p>
    <w:p/>
    <w:p>
      <w:r>
        <w:t>4. Feature Specifications</w:t>
      </w:r>
    </w:p>
    <w:p/>
    <w:p>
      <w:r>
        <w:t>Priority legend:</w:t>
      </w:r>
    </w:p>
    <w:p>
      <w:r>
        <w:t>- P0 – Must-have for MVP</w:t>
      </w:r>
    </w:p>
    <w:p>
      <w:r>
        <w:t>- P1 – Important, post-MVP</w:t>
      </w:r>
    </w:p>
    <w:p>
      <w:r>
        <w:t>- P2 – Nice-to-have / later</w:t>
      </w:r>
    </w:p>
    <w:p/>
    <w:p>
      <w:r>
        <w:t>Feature 1: Core Dash Round Gameplay (P0)</w:t>
      </w:r>
    </w:p>
    <w:p>
      <w:r>
        <w:t>User Story:</w:t>
      </w:r>
    </w:p>
    <w:p>
      <w:r>
        <w:t>As a child learner, I want to play short, timed math rounds (one question at a time, quick taps) so I can build fluency in a fun way.</w:t>
      </w:r>
    </w:p>
    <w:p/>
    <w:p>
      <w:r>
        <w:t>Acceptance Criteria (summary):</w:t>
      </w:r>
    </w:p>
    <w:p>
      <w:r>
        <w:t>- Timed round (e.g. 60s) with single question and multiple answers per screen.</w:t>
      </w:r>
    </w:p>
    <w:p>
      <w:r>
        <w:t>- Correct answers increment score and move instantly to next question.</w:t>
      </w:r>
    </w:p>
    <w:p>
      <w:r>
        <w:t>- Incorrect answers show brief error + highlight correct answer.</w:t>
      </w:r>
    </w:p>
    <w:p>
      <w:r>
        <w:t>- End of round shows score, accuracy, personal best.</w:t>
      </w:r>
    </w:p>
    <w:p>
      <w:r>
        <w:t>- If device loses focus/offline mid-round, round is paused with option to resume/restart.</w:t>
      </w:r>
    </w:p>
    <w:p/>
    <w:p>
      <w:r>
        <w:t>Dependencies: Question generation engine, UI layout, timer.</w:t>
      </w:r>
    </w:p>
    <w:p>
      <w:r>
        <w:t>Constraints: Sub-50ms response to taps; aim for 60fps.</w:t>
      </w:r>
    </w:p>
    <w:p>
      <w:r>
        <w:t>UX: Large buttons, minimal text, high contrast, low visual noise.</w:t>
      </w:r>
    </w:p>
    <w:p/>
    <w:p>
      <w:r>
        <w:t>Feature 2: Topic &amp; Skill Library (P0)</w:t>
      </w:r>
    </w:p>
    <w:p>
      <w:r>
        <w:t>- Library of topics: times tables, division, number bonds, doubles/halves, etc.</w:t>
      </w:r>
    </w:p>
    <w:p>
      <w:r>
        <w:t>- Sub-levels: specific tables (e.g. 2x, 3x), number ranges.</w:t>
      </w:r>
    </w:p>
    <w:p>
      <w:r>
        <w:t>- Per-profile remembered recent topics.</w:t>
      </w:r>
    </w:p>
    <w:p>
      <w:r>
        <w:t>- Locked topics clearly indicated with upgrade prompt for freemium.</w:t>
      </w:r>
    </w:p>
    <w:p/>
    <w:p>
      <w:r>
        <w:t>Feature 3: Game Modes (P0)</w:t>
      </w:r>
    </w:p>
    <w:p>
      <w:r>
        <w:t>- Timed mode: 30/60/120s.</w:t>
      </w:r>
    </w:p>
    <w:p>
      <w:r>
        <w:t>- Question-count mode: 10, 20 questions, etc.</w:t>
      </w:r>
    </w:p>
    <w:p>
      <w:r>
        <w:t>- Practice mode: untimed, continuous feedback.</w:t>
      </w:r>
    </w:p>
    <w:p>
      <w:r>
        <w:t>- Safe defaults and simple mode switching.</w:t>
      </w:r>
    </w:p>
    <w:p/>
    <w:p>
      <w:r>
        <w:t>Feature 4: Player Profiles &amp; Avatars (P0)</w:t>
      </w:r>
    </w:p>
    <w:p>
      <w:r>
        <w:t>- Multiple child profiles with name, age band, avatar.</w:t>
      </w:r>
    </w:p>
    <w:p>
      <w:r>
        <w:t>- Profile chooser on app start.</w:t>
      </w:r>
    </w:p>
    <w:p>
      <w:r>
        <w:t>- Profile deletion wipes local data with confirmation.</w:t>
      </w:r>
    </w:p>
    <w:p>
      <w:r>
        <w:t>- Limits for shared school devices to prevent overload.</w:t>
      </w:r>
    </w:p>
    <w:p/>
    <w:p>
      <w:r>
        <w:t>Feature 5: Progress Dashboard (“Skill Radar”) (P0)</w:t>
      </w:r>
    </w:p>
    <w:p>
      <w:r>
        <w:t>- Per-child view summarising strengths and gaps.</w:t>
      </w:r>
    </w:p>
    <w:p>
      <w:r>
        <w:t>- Grid/radar of skills (e.g. tables, bonds) with simple proficiency indicator.</w:t>
      </w:r>
    </w:p>
    <w:p>
      <w:r>
        <w:t>- Tap skill for detail: recent scores, best score, trend.</w:t>
      </w:r>
    </w:p>
    <w:p>
      <w:r>
        <w:t>- Friendly empty state when no data.</w:t>
      </w:r>
    </w:p>
    <w:p/>
    <w:p>
      <w:r>
        <w:t>Feature 6: Adaptive Practice Mode (P1)</w:t>
      </w:r>
    </w:p>
    <w:p>
      <w:r>
        <w:t>- Smart mode adjusting difficulty based on performance.</w:t>
      </w:r>
    </w:p>
    <w:p>
      <w:r>
        <w:t>- Increases difficulty after strong results; revisits weak facts more often.</w:t>
      </w:r>
    </w:p>
    <w:p>
      <w:r>
        <w:t>- Falls back to default distributions when insufficient history.</w:t>
      </w:r>
    </w:p>
    <w:p/>
    <w:p>
      <w:r>
        <w:t>Feature 7: Engagement Layer (Streaks, Goals, Achievements) (P1)</w:t>
      </w:r>
    </w:p>
    <w:p>
      <w:r>
        <w:t>- Daily/weekly goals (e.g. 50 questions per day).</w:t>
      </w:r>
    </w:p>
    <w:p>
      <w:r>
        <w:t>- Streaks for consecutive practice days.</w:t>
      </w:r>
    </w:p>
    <w:p>
      <w:r>
        <w:t>- Achievements for milestones (e.g. 1000 correct answers).</w:t>
      </w:r>
    </w:p>
    <w:p>
      <w:r>
        <w:t>- Guardrails around time/date handling.</w:t>
      </w:r>
    </w:p>
    <w:p/>
    <w:p>
      <w:r>
        <w:t>Feature 8: Local Multiplayer “Dash Duel” (P2)</w:t>
      </w:r>
    </w:p>
    <w:p>
      <w:r>
        <w:t>- Two-player head-to-head mode on one device.</w:t>
      </w:r>
    </w:p>
    <w:p>
      <w:r>
        <w:t>- Split screen with independent questions and scores.</w:t>
      </w:r>
    </w:p>
    <w:p>
      <w:r>
        <w:t>- Optional handicap for mixed ability.</w:t>
      </w:r>
    </w:p>
    <w:p/>
    <w:p>
      <w:r>
        <w:t>Feature 9: Accounts &amp; Cloud Sync (P1–P2)</w:t>
      </w:r>
    </w:p>
    <w:p>
      <w:r>
        <w:t>- Optional adult accounts for cross-device sync.</w:t>
      </w:r>
    </w:p>
    <w:p>
      <w:r>
        <w:t>- Teacher accounts with class codes.</w:t>
      </w:r>
    </w:p>
    <w:p>
      <w:r>
        <w:t>- Offline-first design with conflict-safe sync.</w:t>
      </w:r>
    </w:p>
    <w:p/>
    <w:p>
      <w:r>
        <w:t>Feature 10: Monetization &amp; Access Control (Freemium) (P0)</w:t>
      </w:r>
    </w:p>
    <w:p>
      <w:r>
        <w:t>- Free core set of topics/modes.</w:t>
      </w:r>
    </w:p>
    <w:p>
      <w:r>
        <w:t>- Additional content/features gated behind one-time or subscription purchase.</w:t>
      </w:r>
    </w:p>
    <w:p>
      <w:r>
        <w:t>- Parent-gated upgrade flow using platform-native payments.</w:t>
      </w:r>
    </w:p>
    <w:p/>
    <w:p>
      <w:r>
        <w:t>5. Functional Requirements</w:t>
      </w:r>
    </w:p>
    <w:p/>
    <w:p>
      <w:r>
        <w:t>Key User Flows (summary):</w:t>
      </w:r>
    </w:p>
    <w:p>
      <w:r>
        <w:t>- First-time parent/child setup: choose parent or kid, create profile, pick topic/mode, start first round.</w:t>
      </w:r>
    </w:p>
    <w:p>
      <w:r>
        <w:t>- Returning child: profile select, quick play, results, and suggestion for next topic.</w:t>
      </w:r>
    </w:p>
    <w:p>
      <w:r>
        <w:t>- Parent dashboard: gated access, select child, view dashboard, adjust goals and defaults.</w:t>
      </w:r>
    </w:p>
    <w:p>
      <w:r>
        <w:t>- Teacher classroom (phase 2): teacher sign-up, class code, pupils join, teacher views basic metrics.</w:t>
      </w:r>
    </w:p>
    <w:p>
      <w:r>
        <w:t>- Upgrade flow: tap locked content, see benefits, adult gate, payment, unlock.</w:t>
      </w:r>
    </w:p>
    <w:p/>
    <w:p>
      <w:r>
        <w:t>State Management:</w:t>
      </w:r>
    </w:p>
    <w:p>
      <w:r>
        <w:t>Entities: PlayerProfile, GameSession, QuestionAttempt, SkillMetric, Achievement.</w:t>
      </w:r>
    </w:p>
    <w:p>
      <w:r>
        <w:t>Clear events: START_SESSION, END_SESSION, ANSWER_QUESTION, UNLOCK_ACHIEVEMENT, SYNC_SUCCESS.</w:t>
      </w:r>
    </w:p>
    <w:p/>
    <w:p>
      <w:r>
        <w:t>Data Validation:</w:t>
      </w:r>
    </w:p>
    <w:p>
      <w:r>
        <w:t>- Profile names 1–20 chars.</w:t>
      </w:r>
    </w:p>
    <w:p>
      <w:r>
        <w:t>- Age bands constrained.</w:t>
      </w:r>
    </w:p>
    <w:p>
      <w:r>
        <w:t>- Questions always have exactly one correct answer; no duplicate options.</w:t>
      </w:r>
    </w:p>
    <w:p>
      <w:r>
        <w:t>- Streak logic uses local calendar days with defined rules.</w:t>
      </w:r>
    </w:p>
    <w:p/>
    <w:p>
      <w:r>
        <w:t>Integrations:</w:t>
      </w:r>
    </w:p>
    <w:p>
      <w:r>
        <w:t>- Analytics (event-based).</w:t>
      </w:r>
    </w:p>
    <w:p>
      <w:r>
        <w:t>- Payments: Stripe/web, App Store/Play Billing.</w:t>
      </w:r>
    </w:p>
    <w:p>
      <w:r>
        <w:t>- Auth/storage (phase 2): minimal PII, secure storage.</w:t>
      </w:r>
    </w:p>
    <w:p/>
    <w:p>
      <w:r>
        <w:t>6. Non-Functional Requirements</w:t>
      </w:r>
    </w:p>
    <w:p/>
    <w:p>
      <w:r>
        <w:t>Performance:</w:t>
      </w:r>
    </w:p>
    <w:p>
      <w:r>
        <w:t>- Initial meaningful load within 3 seconds on mid-range mobile over 4G.</w:t>
      </w:r>
    </w:p>
    <w:p>
      <w:r>
        <w:t>- Tap-to-feedback under 50ms.</w:t>
      </w:r>
    </w:p>
    <w:p>
      <w:r>
        <w:t>- Dashboard load under 500ms typical.</w:t>
      </w:r>
    </w:p>
    <w:p/>
    <w:p>
      <w:r>
        <w:t>Scalability:</w:t>
      </w:r>
    </w:p>
    <w:p>
      <w:r>
        <w:t>- Mostly client-side; backend for auth, sync, payments.</w:t>
      </w:r>
    </w:p>
    <w:p>
      <w:r>
        <w:t>- Scales to 10k–100k MAU in first phase.</w:t>
      </w:r>
    </w:p>
    <w:p/>
    <w:p>
      <w:r>
        <w:t>Security:</w:t>
      </w:r>
    </w:p>
    <w:p>
      <w:r>
        <w:t>- Minimal PII, encrypted at rest and in transit.</w:t>
      </w:r>
    </w:p>
    <w:p>
      <w:r>
        <w:t>- Clear data deletion and parental control mechanisms.</w:t>
      </w:r>
    </w:p>
    <w:p>
      <w:r>
        <w:t>- No targeted ads; compliance with COPPA/GDPR-K principles.</w:t>
      </w:r>
    </w:p>
    <w:p/>
    <w:p>
      <w:r>
        <w:t>Accessibility (WCAG 2.1 AA target):</w:t>
      </w:r>
    </w:p>
    <w:p>
      <w:r>
        <w:t>- Adequate contrast.</w:t>
      </w:r>
    </w:p>
    <w:p>
      <w:r>
        <w:t>- Keyboard navigation for desktop.</w:t>
      </w:r>
    </w:p>
    <w:p>
      <w:r>
        <w:t>- Screen reader labels on buttons.</w:t>
      </w:r>
    </w:p>
    <w:p>
      <w:r>
        <w:t>- No harmful flashing.</w:t>
      </w:r>
    </w:p>
    <w:p/>
    <w:p>
      <w:r>
        <w:t>7. UX Requirements</w:t>
      </w:r>
    </w:p>
    <w:p/>
    <w:p>
      <w:r>
        <w:t>Information Architecture:</w:t>
      </w:r>
    </w:p>
    <w:p>
      <w:r>
        <w:t>- Play, Topics, My Progress, Grown-Ups/Teacher Area, Settings.</w:t>
      </w:r>
    </w:p>
    <w:p/>
    <w:p>
      <w:r>
        <w:t>Progressive Disclosure:</w:t>
      </w:r>
    </w:p>
    <w:p>
      <w:r>
        <w:t>- Simple default flows for kids.</w:t>
      </w:r>
    </w:p>
    <w:p>
      <w:r>
        <w:t>- Advanced options and teacher tools behind “More options” and adult gates.</w:t>
      </w:r>
    </w:p>
    <w:p/>
    <w:p>
      <w:r>
        <w:t>Error Prevention:</w:t>
      </w:r>
    </w:p>
    <w:p>
      <w:r>
        <w:t>- Disabled actions until required inputs selected.</w:t>
      </w:r>
    </w:p>
    <w:p>
      <w:r>
        <w:t>- Confirms destructive actions.</w:t>
      </w:r>
    </w:p>
    <w:p>
      <w:r>
        <w:t>- Clear offline indicators.</w:t>
      </w:r>
    </w:p>
    <w:p/>
    <w:p>
      <w:r>
        <w:t>Feedback Patterns:</w:t>
      </w:r>
    </w:p>
    <w:p>
      <w:r>
        <w:t>- Immediate visual feedback for correctness.</w:t>
      </w:r>
    </w:p>
    <w:p>
      <w:r>
        <w:t>- Simple, encouraging post-round messages.</w:t>
      </w:r>
    </w:p>
    <w:p>
      <w:r>
        <w:t>- Visual progress (stars, badges, mastery levels).</w:t>
      </w:r>
    </w:p>
    <w:p>
      <w:r>
        <w:t>- Light system toasts for sync/payment events.</w:t>
      </w:r>
    </w:p>
    <w:p/>
    <w:p>
      <w:r>
        <w:t>8. Critical Questions Checklist (with answers)</w:t>
      </w:r>
    </w:p>
    <w:p/>
    <w:p>
      <w:r>
        <w:t>- Existing solutions? Yes: Hit the Button, TTRS, Mathletics, etc. We improve adaptivity, dashboards, engagement, and simplicity.</w:t>
      </w:r>
    </w:p>
    <w:p>
      <w:r>
        <w:t>- MVP? Core gameplay, topics, basic modes, profiles, simple dashboard, and monetization.</w:t>
      </w:r>
    </w:p>
    <w:p>
      <w:r>
        <w:t>- Risks? Over-gamification, privacy, teacher UX complexity, mis-tuned adaptivity. Mitigated with simple design, minimal data, teacher feedback loops, and transparent logic.</w:t>
      </w:r>
    </w:p>
    <w:p>
      <w:r>
        <w:t>- Platform requirements? Web/PWA plus native wrappers; school Chromebooks; app store policies for kids apps.</w:t>
      </w:r>
    </w:p>
    <w:p/>
    <w:p>
      <w:r>
        <w:t>9. Traceability to Business Objectives</w:t>
      </w:r>
    </w:p>
    <w:p/>
    <w:p>
      <w:r>
        <w:t>Business Objectives:</w:t>
      </w:r>
    </w:p>
    <w:p>
      <w:r>
        <w:t>1. Become a trusted, modern alternative in math fluency.</w:t>
      </w:r>
    </w:p>
    <w:p>
      <w:r>
        <w:t>2. Establish profitable freemium model with strong word-of-mouth.</w:t>
      </w:r>
    </w:p>
    <w:p>
      <w:r>
        <w:t>3. Build a foundation to extend to advanced math content.</w:t>
      </w:r>
    </w:p>
    <w:p/>
    <w:p>
      <w:r>
        <w:t>Feature Mapping:</w:t>
      </w:r>
    </w:p>
    <w:p>
      <w:r>
        <w:t>- Objective 1: Features 1–5.</w:t>
      </w:r>
    </w:p>
    <w:p>
      <w:r>
        <w:t>- Objective 2: Features 7 and 10.</w:t>
      </w:r>
    </w:p>
    <w:p>
      <w:r>
        <w:t>- Objective 3: Features 2, 6, and 9.</w:t>
      </w:r>
    </w:p>
    <w:p/>
    <w:p>
      <w:r>
        <w:t>Summary:</w:t>
      </w:r>
    </w:p>
    <w:p>
      <w:r>
        <w:t>Math Dash focuses on building automatic fluency in number facts while giving parents and teachers clear insight and control. The specification defines personas, features, flows, and constraints to guide design and engineering teams towards a focused MVP and an extensible long-term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